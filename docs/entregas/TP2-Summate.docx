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98CC" w14:textId="77777777" w:rsidR="000C2277" w:rsidRDefault="000E5878">
      <w:pPr>
        <w:spacing w:before="700" w:after="240" w:line="240" w:lineRule="auto"/>
        <w:jc w:val="center"/>
      </w:pPr>
      <w:r>
        <w:rPr>
          <w:noProof/>
        </w:rPr>
        <w:drawing>
          <wp:inline distT="0" distB="0" distL="0" distR="0" wp14:anchorId="4A3130CE" wp14:editId="5C2A3676">
            <wp:extent cx="1620000" cy="1620000"/>
            <wp:effectExtent l="0" t="0" r="0" b="0"/>
            <wp:docPr id="90" name="Logo UNLaM" descr="Logotipo de la Universidad Nacional de La Matanza" title="UN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l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A287" w14:textId="77777777" w:rsidR="000C2277" w:rsidRDefault="000E5878">
      <w:pPr>
        <w:spacing w:after="80" w:line="240" w:lineRule="auto"/>
        <w:jc w:val="center"/>
        <w:rPr>
          <w:lang w:val="es-AR"/>
        </w:rPr>
      </w:pPr>
      <w:r>
        <w:rPr>
          <w:rFonts w:cs="Arial"/>
          <w:b/>
          <w:color w:val="1F4E79"/>
          <w:spacing w:val="30"/>
          <w:sz w:val="30"/>
          <w:szCs w:val="30"/>
          <w:lang w:val="es-AR"/>
        </w:rPr>
        <w:t>UNIVERSIDAD NACIONAL DE LA MATANZA</w:t>
      </w:r>
    </w:p>
    <w:p w14:paraId="51FBD568" w14:textId="77777777" w:rsidR="000C2277" w:rsidRDefault="000E5878">
      <w:pPr>
        <w:spacing w:after="20" w:line="240" w:lineRule="auto"/>
        <w:jc w:val="center"/>
        <w:rPr>
          <w:lang w:val="es-AR"/>
        </w:rPr>
      </w:pPr>
      <w:r>
        <w:rPr>
          <w:rFonts w:cs="Arial"/>
          <w:color w:val="111111"/>
          <w:szCs w:val="21"/>
          <w:lang w:val="es-AR"/>
        </w:rPr>
        <w:t>Departamento de Ingeniería e Investigaciones Tecnológicas</w:t>
      </w:r>
    </w:p>
    <w:p w14:paraId="4536D1BF" w14:textId="77777777" w:rsidR="000C2277" w:rsidRDefault="000E5878">
      <w:pPr>
        <w:spacing w:after="20" w:line="240" w:lineRule="auto"/>
        <w:jc w:val="center"/>
        <w:rPr>
          <w:lang w:val="es-AR"/>
        </w:rPr>
      </w:pPr>
      <w:r>
        <w:rPr>
          <w:rFonts w:cs="Arial"/>
          <w:color w:val="111111"/>
          <w:szCs w:val="21"/>
          <w:lang w:val="es-AR"/>
        </w:rPr>
        <w:t>Ingeniería Informática</w:t>
      </w:r>
    </w:p>
    <w:p w14:paraId="6319537E" w14:textId="77777777" w:rsidR="000C2277" w:rsidRDefault="000E5878">
      <w:pPr>
        <w:pBdr>
          <w:bottom w:val="single" w:sz="6" w:space="6" w:color="B7B7B7"/>
        </w:pBdr>
        <w:spacing w:after="0" w:line="240" w:lineRule="auto"/>
        <w:jc w:val="center"/>
        <w:rPr>
          <w:lang w:val="es-AR"/>
        </w:rPr>
      </w:pPr>
      <w:r>
        <w:rPr>
          <w:rFonts w:cs="Arial"/>
          <w:i/>
          <w:color w:val="111111"/>
          <w:szCs w:val="21"/>
          <w:lang w:val="es-AR"/>
        </w:rPr>
        <w:t>Gestión Aplicada al Desarrollo de Software II (3665)</w:t>
      </w:r>
    </w:p>
    <w:p w14:paraId="5DA4F112" w14:textId="0F99A528" w:rsidR="000C2277" w:rsidRDefault="00D5011B">
      <w:pPr>
        <w:spacing w:before="1100" w:line="240" w:lineRule="auto"/>
        <w:jc w:val="center"/>
        <w:rPr>
          <w:lang w:val="es-AR"/>
        </w:rPr>
      </w:pPr>
      <w:r>
        <w:rPr>
          <w:rFonts w:cs="Arial"/>
          <w:b/>
          <w:color w:val="666666"/>
          <w:spacing w:val="30"/>
          <w:sz w:val="20"/>
          <w:szCs w:val="20"/>
          <w:lang w:val="es-AR"/>
        </w:rPr>
        <w:t>TRABAJO PRÁCTICO N.º 2</w:t>
      </w:r>
    </w:p>
    <w:p w14:paraId="1BC139C0" w14:textId="7FD15FBE" w:rsidR="000C2277" w:rsidRDefault="00D5011B">
      <w:pPr>
        <w:spacing w:after="420" w:line="240" w:lineRule="auto"/>
        <w:jc w:val="center"/>
        <w:rPr>
          <w:lang w:val="es-AR"/>
        </w:rPr>
      </w:pPr>
      <w:r>
        <w:rPr>
          <w:rFonts w:cs="Arial"/>
          <w:b/>
          <w:color w:val="1F4E79"/>
          <w:sz w:val="40"/>
          <w:szCs w:val="40"/>
          <w:lang w:val="es-AR"/>
        </w:rPr>
        <w:t>Análisis de Usuarios e Hipótesis de Valor</w:t>
      </w:r>
    </w:p>
    <w:p w14:paraId="5ED1380A" w14:textId="77777777" w:rsidR="000C2277" w:rsidRDefault="000E5878">
      <w:pPr>
        <w:spacing w:after="0" w:line="240" w:lineRule="auto"/>
        <w:jc w:val="center"/>
        <w:rPr>
          <w:lang w:val="es-AR"/>
        </w:rPr>
      </w:pPr>
      <w:r>
        <w:rPr>
          <w:rFonts w:cs="Arial"/>
          <w:color w:val="111111"/>
          <w:sz w:val="26"/>
          <w:szCs w:val="26"/>
          <w:lang w:val="es-AR"/>
        </w:rPr>
        <w:t xml:space="preserve">Equipo: </w:t>
      </w:r>
      <w:r w:rsidR="0033544F" w:rsidRPr="0033544F">
        <w:rPr>
          <w:rFonts w:cs="Arial"/>
          <w:b/>
          <w:sz w:val="26"/>
          <w:szCs w:val="26"/>
          <w:lang w:val="es-AR"/>
        </w:rPr>
        <w:t>Summate</w:t>
      </w:r>
    </w:p>
    <w:p w14:paraId="1B5FC7CE" w14:textId="77777777" w:rsidR="000C2277" w:rsidRDefault="000E5878">
      <w:pPr>
        <w:spacing w:before="700" w:line="240" w:lineRule="auto"/>
        <w:rPr>
          <w:lang w:val="es-AR"/>
        </w:rPr>
      </w:pPr>
      <w:r>
        <w:rPr>
          <w:rFonts w:cs="Arial"/>
          <w:b/>
          <w:color w:val="1F4E79"/>
          <w:sz w:val="24"/>
          <w:szCs w:val="24"/>
          <w:lang w:val="es-AR"/>
        </w:rPr>
        <w:t>Integrantes</w:t>
      </w:r>
    </w:p>
    <w:tbl>
      <w:tblPr>
        <w:tblW w:w="9014" w:type="dxa"/>
        <w:tblLayout w:type="fixed"/>
        <w:tblLook w:val="0420" w:firstRow="1" w:lastRow="0" w:firstColumn="0" w:lastColumn="0" w:noHBand="0" w:noVBand="1"/>
      </w:tblPr>
      <w:tblGrid>
        <w:gridCol w:w="2100"/>
        <w:gridCol w:w="2100"/>
        <w:gridCol w:w="1400"/>
        <w:gridCol w:w="3414"/>
      </w:tblGrid>
      <w:tr w:rsidR="000C2277" w14:paraId="1B900039" w14:textId="77777777">
        <w:trPr>
          <w:cantSplit/>
        </w:trPr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4480DA17" w14:textId="77777777" w:rsidR="000C2277" w:rsidRDefault="0033544F">
            <w:pPr>
              <w:spacing w:after="0" w:line="240" w:lineRule="auto"/>
              <w:rPr>
                <w:lang w:val="es-AR"/>
              </w:rPr>
            </w:pPr>
            <w:r>
              <w:rPr>
                <w:rFonts w:cs="Arial"/>
                <w:b/>
                <w:color w:val="FFFFFF"/>
                <w:sz w:val="19"/>
                <w:szCs w:val="19"/>
                <w:lang w:val="es-AR"/>
              </w:rPr>
              <w:t xml:space="preserve">Apellido 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1E3B7D4C" w14:textId="77777777" w:rsidR="000C2277" w:rsidRDefault="0033544F">
            <w:pPr>
              <w:spacing w:after="0" w:line="240" w:lineRule="auto"/>
              <w:rPr>
                <w:lang w:val="es-AR"/>
              </w:rPr>
            </w:pPr>
            <w:r>
              <w:rPr>
                <w:rFonts w:cs="Arial"/>
                <w:b/>
                <w:color w:val="FFFFFF"/>
                <w:sz w:val="19"/>
                <w:szCs w:val="19"/>
                <w:lang w:val="es-AR"/>
              </w:rPr>
              <w:t>Nombre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6B429763" w14:textId="77777777" w:rsidR="000C2277" w:rsidRDefault="000E5878">
            <w:pPr>
              <w:spacing w:after="0" w:line="240" w:lineRule="auto"/>
              <w:rPr>
                <w:lang w:val="es-AR"/>
              </w:rPr>
            </w:pPr>
            <w:r>
              <w:rPr>
                <w:rFonts w:cs="Arial"/>
                <w:b/>
                <w:color w:val="FFFFFF"/>
                <w:sz w:val="19"/>
                <w:szCs w:val="19"/>
                <w:lang w:val="es-AR"/>
              </w:rPr>
              <w:t>DNI</w:t>
            </w:r>
          </w:p>
        </w:tc>
        <w:tc>
          <w:tcPr>
            <w:tcW w:w="34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F4E79"/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74B69571" w14:textId="77777777" w:rsidR="000C2277" w:rsidRDefault="000E5878">
            <w:pPr>
              <w:spacing w:after="0" w:line="240" w:lineRule="auto"/>
              <w:rPr>
                <w:lang w:val="es-AR"/>
              </w:rPr>
            </w:pPr>
            <w:r>
              <w:rPr>
                <w:rFonts w:cs="Arial"/>
                <w:b/>
                <w:color w:val="FFFFFF"/>
                <w:sz w:val="19"/>
                <w:szCs w:val="19"/>
                <w:lang w:val="es-AR"/>
              </w:rPr>
              <w:t>Correo electrónico</w:t>
            </w:r>
          </w:p>
        </w:tc>
      </w:tr>
      <w:tr w:rsidR="0033544F" w:rsidRPr="00E53163" w14:paraId="3BFDA692" w14:textId="77777777" w:rsidTr="0083653E">
        <w:trPr>
          <w:cantSplit/>
        </w:trPr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7E653B08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Agasi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0C96A82E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Alejo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0ABEB35F" w14:textId="77777777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r w:rsidRPr="0033544F">
              <w:rPr>
                <w:rFonts w:cs="Arial"/>
                <w:i/>
                <w:sz w:val="19"/>
                <w:szCs w:val="19"/>
                <w:lang w:val="es-AR"/>
              </w:rPr>
              <w:t>43034043</w:t>
            </w:r>
          </w:p>
        </w:tc>
        <w:tc>
          <w:tcPr>
            <w:tcW w:w="34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</w:tcPr>
          <w:p w14:paraId="50F40200" w14:textId="423915CB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hyperlink r:id="rId9">
              <w:r>
                <w:rPr>
                  <w:rStyle w:val="Hipervnculo"/>
                  <w:rFonts w:cs="Arial"/>
                  <w:i/>
                  <w:sz w:val="19"/>
                  <w:szCs w:val="19"/>
                  <w:lang w:val="es-AR"/>
                </w:rPr>
                <w:t>aagasi@alumno.unlam.edu.ar</w:t>
              </w:r>
            </w:hyperlink>
          </w:p>
        </w:tc>
      </w:tr>
      <w:tr w:rsidR="0033544F" w:rsidRPr="00E53163" w14:paraId="66AF0DA8" w14:textId="77777777" w:rsidTr="0083653E">
        <w:trPr>
          <w:cantSplit/>
        </w:trPr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0CEC1073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Huergo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573FC459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Estefanía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445C697E" w14:textId="77777777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r w:rsidRPr="0033544F">
              <w:rPr>
                <w:rFonts w:cs="Arial"/>
                <w:i/>
                <w:sz w:val="19"/>
                <w:szCs w:val="19"/>
                <w:lang w:val="es-AR"/>
              </w:rPr>
              <w:t>44787976</w:t>
            </w:r>
          </w:p>
        </w:tc>
        <w:tc>
          <w:tcPr>
            <w:tcW w:w="34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</w:tcPr>
          <w:p w14:paraId="2847D47A" w14:textId="34495BB8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hyperlink r:id="rId10">
              <w:r>
                <w:rPr>
                  <w:rStyle w:val="Hipervnculo"/>
                  <w:rFonts w:cs="Arial"/>
                  <w:i/>
                  <w:sz w:val="19"/>
                  <w:szCs w:val="19"/>
                  <w:lang w:val="es-AR"/>
                </w:rPr>
                <w:t>ehuergo@alumno.unlam.edu.ar</w:t>
              </w:r>
            </w:hyperlink>
          </w:p>
        </w:tc>
      </w:tr>
      <w:tr w:rsidR="000C2277" w:rsidRPr="00E53163" w14:paraId="6BC6EE8E" w14:textId="77777777">
        <w:trPr>
          <w:cantSplit/>
        </w:trPr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64ABCEDB" w14:textId="77777777" w:rsidR="000C2277" w:rsidRDefault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Naspleda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2E2B85D2" w14:textId="77777777" w:rsidR="000C2277" w:rsidRDefault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Julián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56B99018" w14:textId="77777777" w:rsidR="000C2277" w:rsidRPr="0033544F" w:rsidRDefault="0033544F">
            <w:pPr>
              <w:spacing w:after="0" w:line="240" w:lineRule="auto"/>
              <w:rPr>
                <w:lang w:val="es-AR"/>
              </w:rPr>
            </w:pPr>
            <w:r w:rsidRPr="0033544F">
              <w:rPr>
                <w:rFonts w:cs="Arial"/>
                <w:i/>
                <w:sz w:val="19"/>
                <w:szCs w:val="19"/>
                <w:lang w:val="es-AR"/>
              </w:rPr>
              <w:t>44391303</w:t>
            </w:r>
          </w:p>
        </w:tc>
        <w:tc>
          <w:tcPr>
            <w:tcW w:w="34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27D9DB83" w14:textId="0F7E2A1A" w:rsidR="000C2277" w:rsidRPr="0033544F" w:rsidRDefault="0033544F">
            <w:pPr>
              <w:spacing w:after="0" w:line="240" w:lineRule="auto"/>
              <w:rPr>
                <w:lang w:val="es-AR"/>
              </w:rPr>
            </w:pPr>
            <w:hyperlink r:id="rId11">
              <w:r>
                <w:rPr>
                  <w:rStyle w:val="Hipervnculo"/>
                  <w:rFonts w:cs="Arial"/>
                  <w:i/>
                  <w:sz w:val="19"/>
                  <w:szCs w:val="19"/>
                  <w:lang w:val="es-AR"/>
                </w:rPr>
                <w:t>jnaspleda@alumno.unlam.edu.ar</w:t>
              </w:r>
            </w:hyperlink>
          </w:p>
        </w:tc>
      </w:tr>
      <w:tr w:rsidR="0033544F" w:rsidRPr="00E53163" w14:paraId="270CCC0D" w14:textId="77777777" w:rsidTr="00B2196A">
        <w:trPr>
          <w:cantSplit/>
        </w:trPr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49BA9FBE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Panigazzi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178F1411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Agustín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6701940F" w14:textId="77777777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rFonts w:cs="Arial"/>
                <w:i/>
                <w:sz w:val="19"/>
                <w:szCs w:val="19"/>
                <w:lang w:val="es-AR"/>
              </w:rPr>
              <w:t>43744593</w:t>
            </w:r>
          </w:p>
        </w:tc>
        <w:tc>
          <w:tcPr>
            <w:tcW w:w="34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</w:tcPr>
          <w:p w14:paraId="4299F305" w14:textId="0A517300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hyperlink r:id="rId12">
              <w:r>
                <w:rPr>
                  <w:rStyle w:val="Hipervnculo"/>
                  <w:rFonts w:cs="Arial"/>
                  <w:i/>
                  <w:sz w:val="19"/>
                  <w:szCs w:val="19"/>
                  <w:lang w:val="es-AR"/>
                </w:rPr>
                <w:t>apanigazzi@alumno.unlam.edu.ar</w:t>
              </w:r>
            </w:hyperlink>
          </w:p>
        </w:tc>
      </w:tr>
      <w:tr w:rsidR="0033544F" w:rsidRPr="00E53163" w14:paraId="0D9C5124" w14:textId="77777777" w:rsidTr="00B2196A">
        <w:trPr>
          <w:cantSplit/>
        </w:trPr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30FCE245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Rios</w:t>
            </w:r>
          </w:p>
        </w:tc>
        <w:tc>
          <w:tcPr>
            <w:tcW w:w="21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708138D8" w14:textId="77777777" w:rsid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lang w:val="es-AR"/>
              </w:rPr>
              <w:t>Cristian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  <w:vAlign w:val="center"/>
          </w:tcPr>
          <w:p w14:paraId="286EB71F" w14:textId="77777777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r>
              <w:rPr>
                <w:rFonts w:cs="Arial"/>
                <w:i/>
                <w:sz w:val="19"/>
                <w:szCs w:val="19"/>
                <w:lang w:val="es-AR"/>
              </w:rPr>
              <w:t>4</w:t>
            </w:r>
            <w:r w:rsidR="00A31641">
              <w:rPr>
                <w:rFonts w:cs="Arial"/>
                <w:i/>
                <w:sz w:val="19"/>
                <w:szCs w:val="19"/>
                <w:lang w:val="es-AR"/>
              </w:rPr>
              <w:t>0015557</w:t>
            </w:r>
          </w:p>
        </w:tc>
        <w:tc>
          <w:tcPr>
            <w:tcW w:w="34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13" w:type="dxa"/>
              <w:bottom w:w="80" w:type="dxa"/>
              <w:right w:w="113" w:type="dxa"/>
            </w:tcMar>
          </w:tcPr>
          <w:p w14:paraId="3A73F575" w14:textId="57DE0660" w:rsidR="0033544F" w:rsidRPr="0033544F" w:rsidRDefault="0033544F" w:rsidP="0033544F">
            <w:pPr>
              <w:spacing w:after="0" w:line="240" w:lineRule="auto"/>
              <w:rPr>
                <w:lang w:val="es-AR"/>
              </w:rPr>
            </w:pPr>
            <w:hyperlink r:id="rId13">
              <w:r>
                <w:rPr>
                  <w:rStyle w:val="Hipervnculo"/>
                  <w:rFonts w:cs="Arial"/>
                  <w:i/>
                  <w:sz w:val="19"/>
                  <w:szCs w:val="19"/>
                  <w:lang w:val="es-AR"/>
                </w:rPr>
                <w:t>crrios@alumno.unlam.edu.ar</w:t>
              </w:r>
            </w:hyperlink>
          </w:p>
        </w:tc>
      </w:tr>
    </w:tbl>
    <w:p w14:paraId="40E17811" w14:textId="77777777" w:rsidR="000C2277" w:rsidRDefault="000E5878">
      <w:pPr>
        <w:spacing w:before="620" w:line="240" w:lineRule="auto"/>
        <w:rPr>
          <w:lang w:val="es-AR"/>
        </w:rPr>
      </w:pPr>
      <w:r>
        <w:rPr>
          <w:rFonts w:cs="Arial"/>
          <w:b/>
          <w:color w:val="1F4E79"/>
          <w:sz w:val="24"/>
          <w:szCs w:val="24"/>
          <w:lang w:val="es-AR"/>
        </w:rPr>
        <w:t>Repositorio del equipo</w:t>
      </w:r>
    </w:p>
    <w:p w14:paraId="24C8018A" w14:textId="602BC65C" w:rsidR="000C2277" w:rsidRDefault="0033544F">
      <w:pPr>
        <w:pBdr>
          <w:top w:val="single" w:sz="6" w:space="6" w:color="B7B7B7"/>
          <w:left w:val="single" w:sz="6" w:space="6" w:color="B7B7B7"/>
          <w:bottom w:val="single" w:sz="6" w:space="6" w:color="B7B7B7"/>
          <w:right w:val="single" w:sz="6" w:space="6" w:color="B7B7B7"/>
        </w:pBdr>
        <w:shd w:val="clear" w:color="auto" w:fill="F4F7FA"/>
        <w:spacing w:after="0" w:line="240" w:lineRule="auto"/>
        <w:ind w:left="113" w:right="113"/>
        <w:rPr>
          <w:lang w:val="es-AR"/>
        </w:rPr>
      </w:pPr>
      <w:hyperlink r:id="rId14">
        <w:r>
          <w:rPr>
            <w:rStyle w:val="Hipervnculo"/>
            <w:rFonts w:cs="Arial"/>
            <w:i/>
            <w:sz w:val="20"/>
            <w:szCs w:val="20"/>
            <w:lang w:val="es-AR"/>
          </w:rPr>
          <w:t>https://github.com/gadsii-unlam/gadsii-summate</w:t>
        </w:r>
      </w:hyperlink>
    </w:p>
    <w:p w14:paraId="27EFCB0C" w14:textId="0B22D73C" w:rsidR="000C2277" w:rsidRDefault="00D5011B">
      <w:pPr>
        <w:spacing w:before="800" w:after="0" w:line="240" w:lineRule="auto"/>
        <w:jc w:val="center"/>
        <w:rPr>
          <w:lang w:val="es-AR"/>
        </w:rPr>
        <w:sectPr w:rsidR="000C2277">
          <w:pgSz w:w="11906" w:h="16838"/>
          <w:pgMar w:top="1304" w:right="1446" w:bottom="1020" w:left="1446" w:header="312" w:footer="425" w:gutter="0"/>
          <w:cols w:space="720"/>
          <w:docGrid w:linePitch="360"/>
        </w:sectPr>
      </w:pPr>
      <w:r>
        <w:rPr>
          <w:rFonts w:cs="Arial"/>
          <w:color w:val="666666"/>
          <w:sz w:val="20"/>
          <w:szCs w:val="20"/>
          <w:lang w:val="es-AR"/>
        </w:rPr>
        <w:t>Fecha de entrega: 01/09/2026</w:t>
      </w:r>
    </w:p>
    <w:p w14:paraId="354D62E0" w14:textId="77777777" w:rsidR="000C2277" w:rsidRDefault="000E5878">
      <w:pPr>
        <w:pStyle w:val="TtuloTDC"/>
        <w:spacing w:before="0" w:after="240" w:line="240" w:lineRule="auto"/>
        <w:rPr>
          <w:lang w:val="es-AR"/>
        </w:rPr>
      </w:pPr>
      <w:r>
        <w:rPr>
          <w:rFonts w:ascii="Arial" w:hAnsi="Arial" w:cs="Arial"/>
          <w:sz w:val="28"/>
          <w:lang w:val="es-AR"/>
        </w:rPr>
        <w:lastRenderedPageBreak/>
        <w:t>Índice</w:t>
      </w:r>
    </w:p>
    <w:sdt>
      <w:sdtPr>
        <w:id w:val="-1662998057"/>
        <w:docPartObj>
          <w:docPartGallery w:val="Table of Contents"/>
          <w:docPartUnique/>
        </w:docPartObj>
      </w:sdtPr>
      <w:sdtContent>
        <w:p w14:paraId="6A8A66EB" w14:textId="7CBBB1DE" w:rsidR="001C426E" w:rsidRDefault="000E5878">
          <w:pPr>
            <w:pStyle w:val="TDC1"/>
            <w:rPr>
              <w:rFonts w:asciiTheme="minorHAnsi" w:hAnsiTheme="minorHAnsi"/>
              <w:b w:val="0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8779060" w:history="1">
            <w:r w:rsidR="001C426E" w:rsidRPr="00B7277C">
              <w:rPr>
                <w:rStyle w:val="Hipervnculo"/>
                <w:noProof/>
                <w:lang w:val="es-AR"/>
              </w:rPr>
              <w:t>Seleccionar y justificar la técnica</w:t>
            </w:r>
            <w:r w:rsidR="001C426E">
              <w:rPr>
                <w:noProof/>
                <w:webHidden/>
              </w:rPr>
              <w:tab/>
            </w:r>
            <w:r w:rsidR="001C426E">
              <w:rPr>
                <w:noProof/>
                <w:webHidden/>
              </w:rPr>
              <w:fldChar w:fldCharType="begin"/>
            </w:r>
            <w:r w:rsidR="001C426E">
              <w:rPr>
                <w:noProof/>
                <w:webHidden/>
              </w:rPr>
              <w:instrText xml:space="preserve"> PAGEREF _Toc238779060 \h </w:instrText>
            </w:r>
            <w:r w:rsidR="001C426E">
              <w:rPr>
                <w:noProof/>
                <w:webHidden/>
              </w:rPr>
            </w:r>
            <w:r w:rsidR="001C426E">
              <w:rPr>
                <w:noProof/>
                <w:webHidden/>
              </w:rPr>
              <w:fldChar w:fldCharType="separate"/>
            </w:r>
            <w:r w:rsidR="001C426E">
              <w:rPr>
                <w:noProof/>
                <w:webHidden/>
              </w:rPr>
              <w:t>3</w:t>
            </w:r>
            <w:r w:rsidR="001C426E">
              <w:rPr>
                <w:noProof/>
                <w:webHidden/>
              </w:rPr>
              <w:fldChar w:fldCharType="end"/>
            </w:r>
          </w:hyperlink>
        </w:p>
        <w:p w14:paraId="5A9B4319" w14:textId="69AC0387" w:rsidR="001C426E" w:rsidRDefault="001C426E">
          <w:pPr>
            <w:pStyle w:val="TDC2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38779061" w:history="1">
            <w:r w:rsidRPr="00B7277C">
              <w:rPr>
                <w:rStyle w:val="Hipervnculo"/>
                <w:noProof/>
                <w:lang w:val="es-AR"/>
              </w:rPr>
              <w:t>Técnica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_Toc238779061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A0E58" w14:textId="169ABECC" w:rsidR="001C426E" w:rsidRDefault="001C426E">
          <w:pPr>
            <w:pStyle w:val="TDC2"/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38779062" w:history="1">
            <w:r w:rsidRPr="00B7277C">
              <w:rPr>
                <w:rStyle w:val="Hipervnculo"/>
                <w:noProof/>
              </w:rPr>
              <w:t>Justificación de la 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32AF" w14:textId="2CB50DE7" w:rsidR="000C2277" w:rsidRDefault="000E5878">
          <w:pPr>
            <w:pStyle w:val="TDC1"/>
            <w:rPr>
              <w:lang w:val="es-AR"/>
            </w:rPr>
          </w:pPr>
          <w:r>
            <w:fldChar w:fldCharType="end"/>
          </w:r>
        </w:p>
      </w:sdtContent>
    </w:sdt>
    <w:p w14:paraId="29D05DB6" w14:textId="558023C5" w:rsidR="006522D7" w:rsidRPr="000403EF" w:rsidRDefault="00BB5A1B">
      <w:pPr>
        <w:keepNext/>
        <w:pageBreakBefore/>
        <w:spacing w:before="80" w:after="60" w:line="240" w:lineRule="auto"/>
        <w:rPr>
          <w:lang w:val="es-AR"/>
        </w:rPr>
      </w:pPr>
      <w:r>
        <w:rPr>
          <w:b/>
          <w:color w:val="1F4E79"/>
          <w:sz w:val="36"/>
          <w:lang w:val="es-AR"/>
        </w:rPr>
        <w:lastRenderedPageBreak/>
        <w:t>TP2. Análisis de Usuarios e Hipótesis de Valor</w:t>
      </w:r>
    </w:p>
    <w:p w14:paraId="35F87999" w14:textId="15F0AABE" w:rsidR="00914924" w:rsidRDefault="00DB6750" w:rsidP="00DB6750">
      <w:pPr>
        <w:pStyle w:val="Ttulo1"/>
        <w:rPr>
          <w:lang w:val="es-AR"/>
        </w:rPr>
      </w:pPr>
      <w:bookmarkStart w:id="0" w:name="_Toc238779060"/>
      <w:r>
        <w:rPr>
          <w:lang w:val="es-AR"/>
        </w:rPr>
        <w:t>Seleccionar y justificar la técnica</w:t>
      </w:r>
      <w:bookmarkEnd w:id="0"/>
    </w:p>
    <w:p w14:paraId="529E9B79" w14:textId="29BF59DC" w:rsidR="00DB6750" w:rsidRDefault="00DB6750" w:rsidP="00DB6750">
      <w:pPr>
        <w:pStyle w:val="Preguntanumerada"/>
        <w:rPr>
          <w:lang w:val="es-AR"/>
        </w:rPr>
      </w:pPr>
      <w:bookmarkStart w:id="1" w:name="_Toc238779061"/>
      <w:r>
        <w:rPr>
          <w:lang w:val="es-AR"/>
        </w:rPr>
        <w:t>Técnica seleccionada</w:t>
      </w:r>
      <w:bookmarkEnd w:id="1"/>
    </w:p>
    <w:p w14:paraId="36BC0712" w14:textId="308E27E5" w:rsidR="00DB6750" w:rsidRPr="00E53163" w:rsidRDefault="00DB6750" w:rsidP="00DB6750">
      <w:pPr>
        <w:spacing w:after="140"/>
        <w:jc w:val="both"/>
        <w:rPr>
          <w:lang w:val="es-AR"/>
        </w:rPr>
      </w:pPr>
      <w:r w:rsidRPr="00E53163">
        <w:rPr>
          <w:lang w:val="es-AR"/>
        </w:rPr>
        <w:t>La técnica seleccionada es la encuesta o cuestionario, que se aplicará mediante un formulario digital a ingresantes y estudiantes de primer año de la UNLaM.</w:t>
      </w:r>
    </w:p>
    <w:p w14:paraId="79548C0E" w14:textId="3B8DF537" w:rsidR="00DB6750" w:rsidRPr="00E53163" w:rsidRDefault="00DB6750" w:rsidP="00DB6750">
      <w:pPr>
        <w:pStyle w:val="Preguntanumerada"/>
        <w:rPr>
          <w:lang w:val="es-AR"/>
        </w:rPr>
      </w:pPr>
      <w:bookmarkStart w:id="2" w:name="_Toc238779062"/>
      <w:r w:rsidRPr="00E53163">
        <w:rPr>
          <w:lang w:val="es-AR"/>
        </w:rPr>
        <w:t>Justificación de la elección</w:t>
      </w:r>
      <w:bookmarkEnd w:id="2"/>
    </w:p>
    <w:p w14:paraId="4BF05655" w14:textId="79AF05EB" w:rsidR="00DB6750" w:rsidRPr="00E53163" w:rsidRDefault="001C426E" w:rsidP="001C426E">
      <w:pPr>
        <w:spacing w:after="140"/>
        <w:jc w:val="both"/>
        <w:rPr>
          <w:lang w:val="es-AR"/>
        </w:rPr>
      </w:pPr>
      <w:r w:rsidRPr="00E53163">
        <w:rPr>
          <w:lang w:val="es-AR"/>
        </w:rPr>
        <w:t>Elegimos la encuesta porque permite conocer de forma rápida y comparable las experiencias de los ingresantes y estudiantes de primer año. Mediante preguntas comunes para todos, podemos reconocer con qué frecuencia tienen dificultades para orientarse, en qué situaciones ocurren y qué recursos utilizan actualmente.</w:t>
      </w:r>
    </w:p>
    <w:p w14:paraId="7203AA91" w14:textId="2BED6AF4" w:rsidR="001C426E" w:rsidRPr="00E53163" w:rsidRDefault="001C426E" w:rsidP="001C426E">
      <w:pPr>
        <w:spacing w:after="140"/>
        <w:jc w:val="both"/>
        <w:rPr>
          <w:lang w:val="es-AR"/>
        </w:rPr>
      </w:pPr>
      <w:r w:rsidRPr="00E53163">
        <w:rPr>
          <w:lang w:val="es-AR"/>
        </w:rPr>
        <w:t>En el contexto de la comunidad UNLaM, este grupo es numeroso y está distribuido entre distintas carreras, turnos y horarios. Un formulario digital puede difundirse por los canales que los estudiantes ya utilizan y responderse a distancia, desde el celular y en el momento disponible, lo que facilita su participación sin coordinar encuentros presenciales.</w:t>
      </w:r>
    </w:p>
    <w:p w14:paraId="2C7BDC3A" w14:textId="77777777" w:rsidR="001C426E" w:rsidRPr="00E53163" w:rsidRDefault="001C426E" w:rsidP="001C426E">
      <w:pPr>
        <w:spacing w:after="140"/>
        <w:jc w:val="both"/>
        <w:rPr>
          <w:lang w:val="es-AR"/>
        </w:rPr>
      </w:pPr>
    </w:p>
    <w:sectPr w:rsidR="001C426E" w:rsidRPr="00E53163" w:rsidSect="00034616">
      <w:headerReference w:type="default" r:id="rId15"/>
      <w:footerReference w:type="default" r:id="rId16"/>
      <w:pgSz w:w="11906" w:h="16838"/>
      <w:pgMar w:top="1304" w:right="1446" w:bottom="1020" w:left="1446" w:header="312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4B78" w14:textId="77777777" w:rsidR="00707993" w:rsidRDefault="00707993">
      <w:pPr>
        <w:spacing w:after="0" w:line="240" w:lineRule="auto"/>
      </w:pPr>
      <w:r>
        <w:separator/>
      </w:r>
    </w:p>
  </w:endnote>
  <w:endnote w:type="continuationSeparator" w:id="0">
    <w:p w14:paraId="2D0AED10" w14:textId="77777777" w:rsidR="00707993" w:rsidRDefault="00707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43C24" w14:textId="77777777" w:rsidR="006522D7" w:rsidRDefault="000E5878">
    <w:pPr>
      <w:pStyle w:val="Piedepgina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403EF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403EF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2B85" w14:textId="77777777" w:rsidR="00707993" w:rsidRDefault="00707993">
      <w:pPr>
        <w:spacing w:after="0" w:line="240" w:lineRule="auto"/>
      </w:pPr>
      <w:r>
        <w:separator/>
      </w:r>
    </w:p>
  </w:footnote>
  <w:footnote w:type="continuationSeparator" w:id="0">
    <w:p w14:paraId="1B735C50" w14:textId="77777777" w:rsidR="00707993" w:rsidRDefault="00707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4" w:type="dxa"/>
      <w:tblLayout w:type="fixed"/>
      <w:tblLook w:val="04A0" w:firstRow="1" w:lastRow="0" w:firstColumn="1" w:lastColumn="0" w:noHBand="0" w:noVBand="1"/>
    </w:tblPr>
    <w:tblGrid>
      <w:gridCol w:w="1247"/>
      <w:gridCol w:w="7767"/>
    </w:tblGrid>
    <w:tr w:rsidR="006522D7" w:rsidRPr="00E53163" w14:paraId="2D237C41" w14:textId="77777777">
      <w:tc>
        <w:tcPr>
          <w:tcW w:w="1247" w:type="dxa"/>
          <w:tcBorders>
            <w:bottom w:val="single" w:sz="5" w:space="0" w:color="B7B7B7"/>
          </w:tcBorders>
          <w:tcMar>
            <w:top w:w="0" w:type="dxa"/>
            <w:left w:w="0" w:type="dxa"/>
            <w:bottom w:w="35" w:type="dxa"/>
            <w:right w:w="0" w:type="dxa"/>
          </w:tcMar>
          <w:vAlign w:val="center"/>
        </w:tcPr>
        <w:p w14:paraId="40012B8C" w14:textId="77777777" w:rsidR="006522D7" w:rsidRDefault="000E5878">
          <w:r>
            <w:rPr>
              <w:noProof/>
            </w:rPr>
            <w:drawing>
              <wp:inline distT="0" distB="0" distL="0" distR="0" wp14:anchorId="31368473" wp14:editId="1383EBB9">
                <wp:extent cx="522000" cy="522000"/>
                <wp:effectExtent l="0" t="0" r="0" b="0"/>
                <wp:docPr id="1" name="Picture 1" descr="Logotipo de la Universidad Nacional de La Matanza" title="UNL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unla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52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67" w:type="dxa"/>
          <w:tcBorders>
            <w:bottom w:val="single" w:sz="5" w:space="0" w:color="B7B7B7"/>
          </w:tcBorders>
          <w:tcMar>
            <w:top w:w="0" w:type="dxa"/>
            <w:left w:w="0" w:type="dxa"/>
            <w:bottom w:w="35" w:type="dxa"/>
            <w:right w:w="0" w:type="dxa"/>
          </w:tcMar>
          <w:vAlign w:val="center"/>
        </w:tcPr>
        <w:p w14:paraId="07F06A1C" w14:textId="77777777" w:rsidR="006522D7" w:rsidRPr="000403EF" w:rsidRDefault="000E5878">
          <w:pPr>
            <w:spacing w:after="0" w:line="240" w:lineRule="auto"/>
            <w:jc w:val="center"/>
            <w:rPr>
              <w:lang w:val="es-AR"/>
            </w:rPr>
          </w:pPr>
          <w:r w:rsidRPr="000403EF">
            <w:rPr>
              <w:b/>
              <w:color w:val="1F4E79"/>
              <w:sz w:val="20"/>
              <w:lang w:val="es-AR"/>
            </w:rPr>
            <w:t>UNIVERSIDAD NACIONAL DE LA MATANZA</w:t>
          </w:r>
          <w:r w:rsidRPr="000403EF">
            <w:rPr>
              <w:b/>
              <w:color w:val="1F4E79"/>
              <w:sz w:val="20"/>
              <w:lang w:val="es-AR"/>
            </w:rPr>
            <w:br/>
          </w:r>
          <w:r w:rsidRPr="000403EF">
            <w:rPr>
              <w:color w:val="111111"/>
              <w:sz w:val="17"/>
              <w:lang w:val="es-AR"/>
            </w:rPr>
            <w:br/>
          </w:r>
          <w:r w:rsidRPr="000403EF">
            <w:rPr>
              <w:i/>
              <w:color w:val="111111"/>
              <w:sz w:val="17"/>
              <w:lang w:val="es-AR"/>
            </w:rPr>
            <w:t>Gestión Aplicada al Desarrollo de Software II (3665)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610311">
    <w:abstractNumId w:val="8"/>
  </w:num>
  <w:num w:numId="2" w16cid:durableId="1477337916">
    <w:abstractNumId w:val="6"/>
  </w:num>
  <w:num w:numId="3" w16cid:durableId="661273032">
    <w:abstractNumId w:val="5"/>
  </w:num>
  <w:num w:numId="4" w16cid:durableId="925457573">
    <w:abstractNumId w:val="4"/>
  </w:num>
  <w:num w:numId="5" w16cid:durableId="593902953">
    <w:abstractNumId w:val="7"/>
  </w:num>
  <w:num w:numId="6" w16cid:durableId="2123499335">
    <w:abstractNumId w:val="3"/>
  </w:num>
  <w:num w:numId="7" w16cid:durableId="598290732">
    <w:abstractNumId w:val="2"/>
  </w:num>
  <w:num w:numId="8" w16cid:durableId="957100513">
    <w:abstractNumId w:val="1"/>
  </w:num>
  <w:num w:numId="9" w16cid:durableId="75907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EF"/>
    <w:rsid w:val="0006063C"/>
    <w:rsid w:val="000730DD"/>
    <w:rsid w:val="00087416"/>
    <w:rsid w:val="00094354"/>
    <w:rsid w:val="000B6850"/>
    <w:rsid w:val="000C073C"/>
    <w:rsid w:val="000C2277"/>
    <w:rsid w:val="000E5878"/>
    <w:rsid w:val="00106124"/>
    <w:rsid w:val="0015074B"/>
    <w:rsid w:val="001C426E"/>
    <w:rsid w:val="001D1E09"/>
    <w:rsid w:val="00213A06"/>
    <w:rsid w:val="0029639D"/>
    <w:rsid w:val="003216B7"/>
    <w:rsid w:val="00326F90"/>
    <w:rsid w:val="0033544F"/>
    <w:rsid w:val="00406270"/>
    <w:rsid w:val="0041002B"/>
    <w:rsid w:val="0043161C"/>
    <w:rsid w:val="004C54D7"/>
    <w:rsid w:val="00503574"/>
    <w:rsid w:val="005360FD"/>
    <w:rsid w:val="00554F22"/>
    <w:rsid w:val="00573FB1"/>
    <w:rsid w:val="00604121"/>
    <w:rsid w:val="006357F6"/>
    <w:rsid w:val="00640FE5"/>
    <w:rsid w:val="006522D7"/>
    <w:rsid w:val="006E096B"/>
    <w:rsid w:val="00707993"/>
    <w:rsid w:val="0077680C"/>
    <w:rsid w:val="007A04AC"/>
    <w:rsid w:val="007B31A1"/>
    <w:rsid w:val="00815688"/>
    <w:rsid w:val="00833978"/>
    <w:rsid w:val="00867E73"/>
    <w:rsid w:val="008E0AD0"/>
    <w:rsid w:val="00914924"/>
    <w:rsid w:val="009B07E8"/>
    <w:rsid w:val="00A31641"/>
    <w:rsid w:val="00A52F98"/>
    <w:rsid w:val="00A765B9"/>
    <w:rsid w:val="00AA1D8D"/>
    <w:rsid w:val="00B37512"/>
    <w:rsid w:val="00B47730"/>
    <w:rsid w:val="00BA4C83"/>
    <w:rsid w:val="00BB5A1B"/>
    <w:rsid w:val="00C257DC"/>
    <w:rsid w:val="00C8343C"/>
    <w:rsid w:val="00C877F5"/>
    <w:rsid w:val="00C93601"/>
    <w:rsid w:val="00CB0664"/>
    <w:rsid w:val="00CD3F07"/>
    <w:rsid w:val="00CD7004"/>
    <w:rsid w:val="00CF69DF"/>
    <w:rsid w:val="00D009A3"/>
    <w:rsid w:val="00D462F5"/>
    <w:rsid w:val="00D5011B"/>
    <w:rsid w:val="00D535F3"/>
    <w:rsid w:val="00D961B7"/>
    <w:rsid w:val="00DB6750"/>
    <w:rsid w:val="00DF37BD"/>
    <w:rsid w:val="00E53163"/>
    <w:rsid w:val="00F37B1E"/>
    <w:rsid w:val="00F6236E"/>
    <w:rsid w:val="00FC693F"/>
    <w:rsid w:val="00FF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E4B599"/>
  <w14:defaultImageDpi w14:val="300"/>
  <w15:docId w15:val="{94776353-52C5-4645-94DF-5A301EEB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52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400" w:after="14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32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80" w:after="1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80" w:after="1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408" w:hanging="17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guntanumerada">
    <w:name w:val="Pregunta numerada"/>
    <w:basedOn w:val="Ttulo2"/>
  </w:style>
  <w:style w:type="paragraph" w:styleId="TDC1">
    <w:name w:val="toc 1"/>
    <w:basedOn w:val="Normal"/>
    <w:next w:val="Normal"/>
    <w:uiPriority w:val="39"/>
    <w:pPr>
      <w:tabs>
        <w:tab w:val="right" w:leader="dot" w:pos="9014"/>
      </w:tabs>
      <w:spacing w:before="120" w:after="60" w:line="240" w:lineRule="auto"/>
    </w:pPr>
    <w:rPr>
      <w:b/>
      <w:color w:val="1F4E79"/>
    </w:rPr>
  </w:style>
  <w:style w:type="paragraph" w:styleId="TDC2">
    <w:name w:val="toc 2"/>
    <w:basedOn w:val="Normal"/>
    <w:next w:val="Normal"/>
    <w:uiPriority w:val="39"/>
    <w:pPr>
      <w:tabs>
        <w:tab w:val="right" w:leader="dot" w:pos="9014"/>
      </w:tabs>
      <w:spacing w:after="60" w:line="240" w:lineRule="auto"/>
      <w:ind w:left="284"/>
    </w:pPr>
    <w:rPr>
      <w:color w:val="111111"/>
      <w:sz w:val="20"/>
    </w:rPr>
  </w:style>
  <w:style w:type="character" w:styleId="Hipervnculo">
    <w:name w:val="Hyperlink"/>
    <w:basedOn w:val="Fuentedeprrafopredeter"/>
    <w:uiPriority w:val="9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crrios@alumno.unlam.edu.a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panigazzi@alumno.unlam.edu.a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naspleda@alumno.unlam.edu.a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ehuergo@alumno.unlam.edu.a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agasi@alumno.unlam.edu.ar" TargetMode="External"/><Relationship Id="rId14" Type="http://schemas.openxmlformats.org/officeDocument/2006/relationships/hyperlink" Target="https://github.com/gadsii-unlam/gadsii-summat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351</Words>
  <Characters>1932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TP1 - Punto 3 - ¿Dónde queda?</vt:lpstr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TP1 - Punto 3 - ¿Dónde queda?</dc:title>
  <dc:subject>Definición del producto</dc:subject>
  <dc:creator>Equipo de trabajo</dc:creator>
  <cp:keywords>UNLaM, orientación, mapa, rutas, producto</cp:keywords>
  <dc:description>generated by python-docx</dc:description>
  <cp:lastModifiedBy>Julian Ezequiel Naspleda</cp:lastModifiedBy>
  <cp:revision>31</cp:revision>
  <cp:lastPrinted>2026-08-22T23:26:00Z</cp:lastPrinted>
  <dcterms:created xsi:type="dcterms:W3CDTF">2013-12-23T23:15:00Z</dcterms:created>
  <dcterms:modified xsi:type="dcterms:W3CDTF">2026-08-28T06:15:00Z</dcterms:modified>
  <cp:category/>
</cp:coreProperties>
</file>